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Build &amp; Run Instructions</w:t>
      </w:r>
    </w:p>
    <w:p/>
    <w:p>
      <w:r>
        <w:rPr>
          <w:b/>
          <w:sz w:val="28"/>
        </w:rPr>
        <w:t>Prerequisites</w:t>
      </w:r>
    </w:p>
    <w:p>
      <w:r>
        <w:t>- .NET SDK 9.0 (or compatible)</w:t>
      </w:r>
    </w:p>
    <w:p>
      <w:r>
        <w:t>- Windows / macOS / Linux</w:t>
      </w:r>
    </w:p>
    <w:p>
      <w:r>
        <w:t>- (Optional) Access to MetaTrader 5 Web API</w:t>
      </w:r>
    </w:p>
    <w:p>
      <w:r>
        <w:rPr>
          <w:b/>
          <w:sz w:val="28"/>
        </w:rPr>
        <w:t>Clone the Repository</w:t>
      </w:r>
    </w:p>
    <w:p>
      <w:r>
        <w:rPr>
          <w:rFonts w:ascii="Courier New" w:hAnsi="Courier New"/>
          <w:sz w:val="20"/>
        </w:rPr>
        <w:t>git clone &lt;your-repo-url&gt;</w:t>
        <w:br/>
        <w:t>cd DealProcessorApp</w:t>
      </w:r>
    </w:p>
    <w:p>
      <w:r>
        <w:rPr>
          <w:b/>
          <w:sz w:val="28"/>
        </w:rPr>
        <w:t>Configuration</w:t>
      </w:r>
    </w:p>
    <w:p>
      <w:r>
        <w:t>Open appsettings.json and configure:</w:t>
      </w:r>
    </w:p>
    <w:p>
      <w:r>
        <w:rPr>
          <w:b/>
          <w:sz w:val="28"/>
        </w:rPr>
        <w:t>MT5 Settings</w:t>
      </w:r>
    </w:p>
    <w:p>
      <w:r>
        <w:rPr>
          <w:rFonts w:ascii="Courier New" w:hAnsi="Courier New"/>
          <w:sz w:val="20"/>
        </w:rPr>
        <w:t>"Mt5Options": {</w:t>
        <w:br/>
        <w:t xml:space="preserve">  "UseRealMt5Api": false,</w:t>
        <w:br/>
        <w:t xml:space="preserve">  "BaseUrl": "https://your-mt5-api-url",</w:t>
        <w:br/>
        <w:t xml:space="preserve">  "ManagerLogin": 14,</w:t>
        <w:br/>
        <w:t xml:space="preserve">  "Password": "your-password",</w:t>
        <w:br/>
        <w:t xml:space="preserve">  "CentralTradeLogin": 1010,</w:t>
        <w:br/>
        <w:t xml:space="preserve">  "PollIntervalMs": 500,</w:t>
        <w:br/>
        <w:t xml:space="preserve">  "PollTimeoutMs": 10000,</w:t>
        <w:br/>
        <w:t xml:space="preserve">  "ConnectRetryCount": 5,</w:t>
        <w:br/>
        <w:t xml:space="preserve">  "ConnectRetryDelayMs": 2000</w:t>
        <w:br/>
        <w:t>}</w:t>
      </w:r>
    </w:p>
    <w:p>
      <w:r>
        <w:t>UseRealMt5Api = false → Mock mode (recommended)</w:t>
      </w:r>
    </w:p>
    <w:p>
      <w:r>
        <w:t>UseRealMt5Api = true → Real MT5 integration</w:t>
      </w:r>
    </w:p>
    <w:p>
      <w:r>
        <w:rPr>
          <w:b/>
          <w:sz w:val="28"/>
        </w:rPr>
        <w:t>Simulation Settings</w:t>
      </w:r>
    </w:p>
    <w:p>
      <w:r>
        <w:rPr>
          <w:rFonts w:ascii="Courier New" w:hAnsi="Courier New"/>
          <w:sz w:val="20"/>
        </w:rPr>
        <w:t>"SimulationOptions": {</w:t>
        <w:br/>
        <w:t xml:space="preserve">  "ClientCount": 5,</w:t>
        <w:br/>
        <w:t xml:space="preserve">  "RequestsPerClient": 1000,</w:t>
        <w:br/>
        <w:t xml:space="preserve">  "ShutdownDelayMs": 10000</w:t>
        <w:br/>
        <w:t>}</w:t>
      </w:r>
    </w:p>
    <w:p>
      <w:r>
        <w:rPr>
          <w:b/>
          <w:sz w:val="28"/>
        </w:rPr>
        <w:t>Retry Settings</w:t>
      </w:r>
    </w:p>
    <w:p>
      <w:r>
        <w:rPr>
          <w:rFonts w:ascii="Courier New" w:hAnsi="Courier New"/>
          <w:sz w:val="20"/>
        </w:rPr>
        <w:t>"RetryOptions": {</w:t>
        <w:br/>
        <w:t xml:space="preserve">  "Enabled": true,</w:t>
        <w:br/>
        <w:t xml:space="preserve">  "MaxRetryAttempts": 2,</w:t>
        <w:br/>
        <w:t xml:space="preserve">  "DelayMs": 500</w:t>
        <w:br/>
        <w:t>}</w:t>
      </w:r>
    </w:p>
    <w:p>
      <w:r>
        <w:rPr>
          <w:b/>
          <w:sz w:val="28"/>
        </w:rPr>
        <w:t>Build the Project</w:t>
      </w:r>
    </w:p>
    <w:p>
      <w:r>
        <w:rPr>
          <w:rFonts w:ascii="Courier New" w:hAnsi="Courier New"/>
          <w:sz w:val="20"/>
        </w:rPr>
        <w:t>dotnet build</w:t>
      </w:r>
    </w:p>
    <w:p>
      <w:r>
        <w:rPr>
          <w:b/>
          <w:sz w:val="28"/>
        </w:rPr>
        <w:t>Run the Application</w:t>
      </w:r>
    </w:p>
    <w:p>
      <w:r>
        <w:rPr>
          <w:rFonts w:ascii="Courier New" w:hAnsi="Courier New"/>
          <w:sz w:val="20"/>
        </w:rPr>
        <w:t>dotnet run --project DealProcessor.Console</w:t>
      </w:r>
    </w:p>
    <w:p>
      <w:r>
        <w:rPr>
          <w:b/>
          <w:sz w:val="28"/>
        </w:rPr>
        <w:t>Application Flow</w:t>
      </w:r>
    </w:p>
    <w:p>
      <w:r>
        <w:t>1. Starts Deal Processor Service</w:t>
      </w:r>
    </w:p>
    <w:p>
      <w:r>
        <w:t>2. Connects to MT5 or mock mode</w:t>
      </w:r>
    </w:p>
    <w:p>
      <w:r>
        <w:t>3. Spawns client simulators</w:t>
      </w:r>
    </w:p>
    <w:p>
      <w:r>
        <w:t>4. Processes requests concurrently via queue</w:t>
      </w:r>
    </w:p>
    <w:p>
      <w:r>
        <w:t>5. Validates, executes, logs results</w:t>
      </w:r>
    </w:p>
    <w:p>
      <w:r>
        <w:t>6. Waits until queue is drained</w:t>
      </w:r>
    </w:p>
    <w:p>
      <w:r>
        <w:t>7. Graceful shutdown</w:t>
      </w:r>
    </w:p>
    <w:p>
      <w:r>
        <w:rPr>
          <w:b/>
          <w:sz w:val="28"/>
        </w:rPr>
        <w:t>Logs</w:t>
      </w:r>
    </w:p>
    <w:p>
      <w:r>
        <w:t>Logs are written to /logs folder and console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